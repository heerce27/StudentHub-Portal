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JavaScript DOM Manipulation, Event Handling, and UI Interactivity 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Add dynamic UI components such as collapsible FAQ, modal popup, image/content slider, notification banner, hamburger menu, and light/dark theme switcher using JavaScript.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How are DOM elements selected and modified?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DOM elements are selected using methods like </w:t>
      </w:r>
      <w:r w:rsidDel="00000000" w:rsidR="00000000" w:rsidRPr="00000000">
        <w:rPr>
          <w:rtl w:val="0"/>
        </w:rPr>
        <w:t xml:space="preserve">getElementById()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querySelector()</w:t>
      </w:r>
      <w:r w:rsidDel="00000000" w:rsidR="00000000" w:rsidRPr="00000000">
        <w:rPr>
          <w:rtl w:val="0"/>
        </w:rPr>
        <w:t xml:space="preserve">, and modified using properties like </w:t>
      </w:r>
      <w:r w:rsidDel="00000000" w:rsidR="00000000" w:rsidRPr="00000000">
        <w:rPr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classList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Are event listeners attached correctly?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Yes, event listeners are attached correctly using </w:t>
      </w:r>
      <w:r w:rsidDel="00000000" w:rsidR="00000000" w:rsidRPr="00000000">
        <w:rPr>
          <w:rtl w:val="0"/>
        </w:rPr>
        <w:t xml:space="preserve">addEventListener()</w:t>
      </w:r>
      <w:r w:rsidDel="00000000" w:rsidR="00000000" w:rsidRPr="00000000">
        <w:rPr>
          <w:rtl w:val="0"/>
        </w:rPr>
        <w:t xml:space="preserve"> to handle user actions like clicks.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Is localStorage used for remembering theme choice?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Answer: Yes,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stores the user's theme choice so it remains the same even after refreshing the page.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4.Does interactivity improve usability without breaking accessibility? 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Answer: Yes, interactivity makes the website easier to use while keeping buttons, navigation, and content accessible.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FAQ:</w:t>
      </w:r>
      <w:r w:rsidDel="00000000" w:rsidR="00000000" w:rsidRPr="00000000">
        <w:rPr>
          <w:rtl w:val="0"/>
        </w:rPr>
        <w:t xml:space="preserve"> Questions can be expanded and collapsed by clicking on them.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Modal Popup:</w:t>
      </w:r>
      <w:r w:rsidDel="00000000" w:rsidR="00000000" w:rsidRPr="00000000">
        <w:rPr>
          <w:rtl w:val="0"/>
        </w:rPr>
        <w:t xml:space="preserve"> A popup window appears when the user clicks the required button and can be closed using the close button.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Slider:</w:t>
      </w:r>
      <w:r w:rsidDel="00000000" w:rsidR="00000000" w:rsidRPr="00000000">
        <w:rPr>
          <w:rtl w:val="0"/>
        </w:rPr>
        <w:t xml:space="preserve"> Users can change between different content using navigation controls.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Notification Banner:</w:t>
      </w:r>
      <w:r w:rsidDel="00000000" w:rsidR="00000000" w:rsidRPr="00000000">
        <w:rPr>
          <w:rtl w:val="0"/>
        </w:rPr>
        <w:t xml:space="preserve"> A notification message is displayed and can be closed by the user.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Hamburger Menu:</w:t>
      </w:r>
      <w:r w:rsidDel="00000000" w:rsidR="00000000" w:rsidRPr="00000000">
        <w:rPr>
          <w:rtl w:val="0"/>
        </w:rPr>
        <w:t xml:space="preserve"> The navigation menu opens and closes when the hamburger icon is clicked.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Light/Dark Theme:</w:t>
      </w:r>
      <w:r w:rsidDel="00000000" w:rsidR="00000000" w:rsidRPr="00000000">
        <w:rPr>
          <w:rtl w:val="0"/>
        </w:rPr>
        <w:t xml:space="preserve"> JavaScript changes the theme and uses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to remember the user's selected theme after refreshing the page.</w:t>
      </w:r>
    </w:p>
    <w:p w:rsidR="00000000" w:rsidDel="00000000" w:rsidP="00000000" w:rsidRDefault="00000000" w:rsidRPr="00000000" w14:paraId="0000001A">
      <w:pPr>
        <w:ind w:left="36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C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Figure 1.1 Notification and slider</w:t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1406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203" l="0" r="0" t="110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Description: Users can change between different content and remove appeared notification </w:t>
      </w:r>
    </w:p>
    <w:p w:rsidR="00000000" w:rsidDel="00000000" w:rsidP="00000000" w:rsidRDefault="00000000" w:rsidRPr="00000000" w14:paraId="0000001F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Figure 1.2 FAQ</w:t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244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546" l="0" r="0" t="112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Description: users can click on questions and related answers will be shown.</w:t>
      </w:r>
    </w:p>
    <w:p w:rsidR="00000000" w:rsidDel="00000000" w:rsidP="00000000" w:rsidRDefault="00000000" w:rsidRPr="00000000" w14:paraId="00000022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Figure 1.3 Modal pop up</w:t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70359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063" l="0" r="0" t="82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Description: Notification banner is displayed when user clicks on button and can be closed by clicking on cross.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Figure 1.4 Slidebar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2291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-3968" l="0" r="0" t="122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Description: Slidebar when clicked on menu button. It stays open even when the page is changed. After clicking on the outside part of the slidebar, it closes.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Figure 1.5 Light/Dark theme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5754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790" l="0" r="0" t="121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Description: Dark theme is applied on the website pages when the user clicks on the button . </w:t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https://github.com/heerce27/StudentHub-Portal.git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3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Faced challenges like: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Slidebar application on every page was difficult as I wanted it to stay open even after changing the page.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Remembering the user's choice of dark theme and storing it in local storage.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Applying sliding content on the index page and maintaining the measurements.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sure all interactive components worked properly without affecting the overall webpage design.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3"/>
        </w:numPr>
        <w:spacing w:after="0" w:afterAutospacing="0"/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Learned how to use DOM manipulation to dynamically change webpage elements.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Learned how to handle user actions using event listeners.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Learned to create interactive components like FAQ, modal popup, slider, notification banner, and hamburger menu.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Learned how to use localStorage to remember the user's theme preference.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Learned how to combine HTML, CSS, and JavaScript to create a more interactive and user-friendly webpage.</w:t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w9tqzwvukb4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Improved my understanding of responsive design and maintaining proper layout measurements.</w:t>
      </w:r>
    </w:p>
    <w:p w:rsidR="00000000" w:rsidDel="00000000" w:rsidP="00000000" w:rsidRDefault="00000000" w:rsidRPr="00000000" w14:paraId="00000040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bookmarkStart w:colFirst="0" w:colLast="0" w:name="_heading=h.jfnslefztvd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25DCE1</w:t>
    </w:r>
    <w:r w:rsidDel="00000000" w:rsidR="00000000" w:rsidRPr="00000000">
      <w:rPr>
        <w:rtl w:val="0"/>
      </w:rPr>
      <w:t xml:space="preserve">08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yperlink" Target="https://github.com/heerce27/StudentHub-Portal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cWBhdoEbZgNzTwxBzb8Ryqstiw==">CgMxLjAyDmgudzl0cXp3dnVrYjRrMg1oLmpmbnNsZWZ6dHZkOAByITFSLVhRM01EYWthSmx5d2plUkh5Xy1zMExkamhGR1ozeQ==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