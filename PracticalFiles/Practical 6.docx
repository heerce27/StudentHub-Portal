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pPr>
      <w:r w:rsidDel="00000000" w:rsidR="00000000" w:rsidRPr="00000000">
        <w:rPr>
          <w:b w:val="1"/>
          <w:bCs w:val="1"/>
          <w:sz w:val="32"/>
          <w:szCs w:val="32"/>
          <w:rtl w:val="0"/>
        </w:rPr>
        <w:t xml:space="preserve">Practical - 6</w:t>
        <w:br w:type="textWrapping"/>
      </w:r>
      <w:r w:rsidDel="00000000" w:rsidR="00000000" w:rsidRPr="00000000">
        <w:rPr>
          <w:rtl w:val="0"/>
        </w:rPr>
      </w:r>
    </w:p>
    <w:p w:rsidR="00000000" w:rsidDel="00000000" w:rsidP="00000000" w:rsidRDefault="00000000" w:rsidRPr="00000000" w14:paraId="00000002">
      <w:pPr>
        <w:jc w:val="both"/>
        <w:rPr>
          <w:b w:val="1"/>
          <w:bCs w:val="1"/>
          <w:sz w:val="28"/>
          <w:szCs w:val="28"/>
        </w:rPr>
      </w:pPr>
      <w:r w:rsidDel="00000000" w:rsidR="00000000" w:rsidRPr="00000000">
        <w:rPr>
          <w:b w:val="1"/>
          <w:bCs w:val="1"/>
          <w:sz w:val="28"/>
          <w:szCs w:val="28"/>
          <w:rtl w:val="0"/>
        </w:rPr>
        <w:t xml:space="preserve">Practical Title: Rendering External JSON Data using Fetch API, Search and Filter </w:t>
      </w:r>
    </w:p>
    <w:p w:rsidR="00000000" w:rsidDel="00000000" w:rsidP="00000000" w:rsidRDefault="00000000" w:rsidRPr="00000000" w14:paraId="00000003">
      <w:pPr>
        <w:pStyle w:val="Heading2"/>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Problem Definition: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color w:val="000000"/>
          <w:sz w:val="24"/>
          <w:szCs w:val="24"/>
          <w:rtl w:val="0"/>
        </w:rPr>
        <w:t xml:space="preserve">Display event lists, student profiles, notices, or FAQs from external JSON files using Fetch API. Implement dynamic rendering, search, filter, sorting, and pagination. </w:t>
      </w:r>
      <w:r w:rsidDel="00000000" w:rsidR="00000000" w:rsidRPr="00000000">
        <w:rPr>
          <w:rtl w:val="0"/>
        </w:rPr>
      </w:r>
    </w:p>
    <w:p w:rsidR="00000000" w:rsidDel="00000000" w:rsidP="00000000" w:rsidRDefault="00000000" w:rsidRPr="00000000" w14:paraId="00000004">
      <w:pPr>
        <w:pStyle w:val="Heading2"/>
        <w:numPr>
          <w:ilvl w:val="0"/>
          <w:numId w:val="3"/>
        </w:numPr>
        <w:ind w:left="3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Theory</w:t>
      </w:r>
    </w:p>
    <w:p w:rsidR="00000000" w:rsidDel="00000000" w:rsidP="00000000" w:rsidRDefault="00000000" w:rsidRPr="00000000" w14:paraId="00000005">
      <w:pPr>
        <w:pStyle w:val="Heading2"/>
        <w:numPr>
          <w:ilvl w:val="0"/>
          <w:numId w:val="2"/>
        </w:numPr>
        <w:spacing w:before="0" w:lineRule="auto"/>
        <w:ind w:left="360" w:hanging="360"/>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How is JSON fetched, parsed, and rendered? </w:t>
      </w:r>
    </w:p>
    <w:p w:rsidR="00000000" w:rsidDel="00000000" w:rsidP="00000000" w:rsidRDefault="00000000" w:rsidRPr="00000000" w14:paraId="00000006">
      <w:pPr>
        <w:spacing w:after="0" w:lineRule="auto"/>
        <w:jc w:val="both"/>
        <w:rPr/>
      </w:pPr>
      <w:r w:rsidDel="00000000" w:rsidR="00000000" w:rsidRPr="00000000">
        <w:rPr>
          <w:rtl w:val="0"/>
        </w:rPr>
        <w:t xml:space="preserve">Answer: </w:t>
      </w:r>
      <w:r w:rsidDel="00000000" w:rsidR="00000000" w:rsidRPr="00000000">
        <w:rPr>
          <w:rtl w:val="0"/>
        </w:rPr>
        <w:t xml:space="preserve">JSON data is fetched using the Fetch API with </w:t>
      </w:r>
      <w:r w:rsidDel="00000000" w:rsidR="00000000" w:rsidRPr="00000000">
        <w:rPr>
          <w:rtl w:val="0"/>
        </w:rPr>
        <w:t xml:space="preserve">fetch()</w:t>
      </w:r>
      <w:r w:rsidDel="00000000" w:rsidR="00000000" w:rsidRPr="00000000">
        <w:rPr>
          <w:rtl w:val="0"/>
        </w:rPr>
        <w:t xml:space="preserve">. The response is converted into JavaScript data using </w:t>
      </w:r>
      <w:r w:rsidDel="00000000" w:rsidR="00000000" w:rsidRPr="00000000">
        <w:rPr>
          <w:rtl w:val="0"/>
        </w:rPr>
        <w:t xml:space="preserve">.json()</w:t>
      </w:r>
      <w:r w:rsidDel="00000000" w:rsidR="00000000" w:rsidRPr="00000000">
        <w:rPr>
          <w:rtl w:val="0"/>
        </w:rPr>
        <w:t xml:space="preserve">. The data is then processed and displayed dynamically on the webpage using JavaScript, mainly with </w:t>
      </w:r>
      <w:r w:rsidDel="00000000" w:rsidR="00000000" w:rsidRPr="00000000">
        <w:rPr>
          <w:rtl w:val="0"/>
        </w:rPr>
        <w:t xml:space="preserve">map()</w:t>
      </w:r>
      <w:r w:rsidDel="00000000" w:rsidR="00000000" w:rsidRPr="00000000">
        <w:rPr>
          <w:rtl w:val="0"/>
        </w:rPr>
        <w:t xml:space="preserve"> and HTML elements. </w:t>
      </w:r>
      <w:r w:rsidDel="00000000" w:rsidR="00000000" w:rsidRPr="00000000">
        <w:rPr>
          <w:rtl w:val="0"/>
        </w:rPr>
      </w:r>
    </w:p>
    <w:p w:rsidR="00000000" w:rsidDel="00000000" w:rsidP="00000000" w:rsidRDefault="00000000" w:rsidRPr="00000000" w14:paraId="00000007">
      <w:pPr>
        <w:spacing w:after="0" w:lineRule="auto"/>
        <w:jc w:val="both"/>
        <w:rPr/>
      </w:pPr>
      <w:r w:rsidDel="00000000" w:rsidR="00000000" w:rsidRPr="00000000">
        <w:rPr>
          <w:rtl w:val="0"/>
        </w:rPr>
      </w:r>
    </w:p>
    <w:p w:rsidR="00000000" w:rsidDel="00000000" w:rsidP="00000000" w:rsidRDefault="00000000" w:rsidRPr="00000000" w14:paraId="00000008">
      <w:pPr>
        <w:pStyle w:val="Heading2"/>
        <w:numPr>
          <w:ilvl w:val="0"/>
          <w:numId w:val="2"/>
        </w:numPr>
        <w:spacing w:before="0" w:lineRule="auto"/>
        <w:ind w:left="360" w:hanging="360"/>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Which array methods are used for search, filter, sort, and pagination? </w:t>
      </w:r>
    </w:p>
    <w:p w:rsidR="00000000" w:rsidDel="00000000" w:rsidP="00000000" w:rsidRDefault="00000000" w:rsidRPr="00000000" w14:paraId="00000009">
      <w:pPr>
        <w:spacing w:after="0" w:lineRule="auto"/>
        <w:jc w:val="both"/>
        <w:rPr>
          <w:color w:val="ff0000"/>
        </w:rPr>
      </w:pPr>
      <w:r w:rsidDel="00000000" w:rsidR="00000000" w:rsidRPr="00000000">
        <w:rPr>
          <w:rtl w:val="0"/>
        </w:rPr>
        <w:t xml:space="preserve">Answer:</w:t>
      </w:r>
      <w:r w:rsidDel="00000000" w:rsidR="00000000" w:rsidRPr="00000000">
        <w:rPr>
          <w:color w:val="ff0000"/>
          <w:rtl w:val="0"/>
        </w:rPr>
        <w:t xml:space="preserve"> </w:t>
      </w:r>
    </w:p>
    <w:p w:rsidR="00000000" w:rsidDel="00000000" w:rsidP="00000000" w:rsidRDefault="00000000" w:rsidRPr="00000000" w14:paraId="0000000A">
      <w:pPr>
        <w:spacing w:after="0" w:lineRule="auto"/>
        <w:jc w:val="both"/>
        <w:rPr/>
      </w:pPr>
      <w:r w:rsidDel="00000000" w:rsidR="00000000" w:rsidRPr="00000000">
        <w:rPr>
          <w:rtl w:val="0"/>
        </w:rPr>
        <w:t xml:space="preserve">Search: </w:t>
      </w:r>
      <w:r w:rsidDel="00000000" w:rsidR="00000000" w:rsidRPr="00000000">
        <w:rPr>
          <w:rtl w:val="0"/>
        </w:rPr>
        <w:t xml:space="preserve">filter()</w:t>
      </w:r>
      <w:r w:rsidDel="00000000" w:rsidR="00000000" w:rsidRPr="00000000">
        <w:rPr>
          <w:rtl w:val="0"/>
        </w:rPr>
        <w:t xml:space="preserve"> is used to find records matching the search text.</w:t>
      </w:r>
    </w:p>
    <w:p w:rsidR="00000000" w:rsidDel="00000000" w:rsidP="00000000" w:rsidRDefault="00000000" w:rsidRPr="00000000" w14:paraId="0000000B">
      <w:pPr>
        <w:spacing w:after="0" w:lineRule="auto"/>
        <w:jc w:val="both"/>
        <w:rPr/>
      </w:pPr>
      <w:r w:rsidDel="00000000" w:rsidR="00000000" w:rsidRPr="00000000">
        <w:rPr>
          <w:rtl w:val="0"/>
        </w:rPr>
        <w:t xml:space="preserve">Filter: </w:t>
      </w:r>
      <w:r w:rsidDel="00000000" w:rsidR="00000000" w:rsidRPr="00000000">
        <w:rPr>
          <w:rtl w:val="0"/>
        </w:rPr>
        <w:t xml:space="preserve">filter()</w:t>
      </w:r>
      <w:r w:rsidDel="00000000" w:rsidR="00000000" w:rsidRPr="00000000">
        <w:rPr>
          <w:rtl w:val="0"/>
        </w:rPr>
        <w:t xml:space="preserve"> is used to display records based on a selected category or condition.</w:t>
      </w:r>
    </w:p>
    <w:p w:rsidR="00000000" w:rsidDel="00000000" w:rsidP="00000000" w:rsidRDefault="00000000" w:rsidRPr="00000000" w14:paraId="0000000C">
      <w:pPr>
        <w:spacing w:after="0" w:lineRule="auto"/>
        <w:jc w:val="both"/>
        <w:rPr/>
      </w:pPr>
      <w:r w:rsidDel="00000000" w:rsidR="00000000" w:rsidRPr="00000000">
        <w:rPr>
          <w:rtl w:val="0"/>
        </w:rPr>
        <w:t xml:space="preserve">Sort: </w:t>
      </w:r>
      <w:r w:rsidDel="00000000" w:rsidR="00000000" w:rsidRPr="00000000">
        <w:rPr>
          <w:rtl w:val="0"/>
        </w:rPr>
        <w:t xml:space="preserve">sort()</w:t>
      </w:r>
      <w:r w:rsidDel="00000000" w:rsidR="00000000" w:rsidRPr="00000000">
        <w:rPr>
          <w:rtl w:val="0"/>
        </w:rPr>
        <w:t xml:space="preserve"> is used to arrange records in ascending or descending order.</w:t>
      </w:r>
    </w:p>
    <w:p w:rsidR="00000000" w:rsidDel="00000000" w:rsidP="00000000" w:rsidRDefault="00000000" w:rsidRPr="00000000" w14:paraId="0000000D">
      <w:pPr>
        <w:spacing w:after="0" w:lineRule="auto"/>
        <w:jc w:val="both"/>
        <w:rPr/>
      </w:pPr>
      <w:r w:rsidDel="00000000" w:rsidR="00000000" w:rsidRPr="00000000">
        <w:rPr>
          <w:rtl w:val="0"/>
        </w:rPr>
        <w:t xml:space="preserve">Pagination: </w:t>
      </w:r>
      <w:r w:rsidDel="00000000" w:rsidR="00000000" w:rsidRPr="00000000">
        <w:rPr>
          <w:rtl w:val="0"/>
        </w:rPr>
        <w:t xml:space="preserve">slice()</w:t>
      </w:r>
      <w:r w:rsidDel="00000000" w:rsidR="00000000" w:rsidRPr="00000000">
        <w:rPr>
          <w:rtl w:val="0"/>
        </w:rPr>
        <w:t xml:space="preserve"> is used to display only a fixed number of records on each page.</w:t>
      </w:r>
    </w:p>
    <w:p w:rsidR="00000000" w:rsidDel="00000000" w:rsidP="00000000" w:rsidRDefault="00000000" w:rsidRPr="00000000" w14:paraId="0000000E">
      <w:pPr>
        <w:spacing w:after="0" w:lineRule="auto"/>
        <w:jc w:val="both"/>
        <w:rPr/>
      </w:pPr>
      <w:r w:rsidDel="00000000" w:rsidR="00000000" w:rsidRPr="00000000">
        <w:rPr>
          <w:rtl w:val="0"/>
        </w:rPr>
        <w:t xml:space="preserve">Rendering: </w:t>
      </w:r>
      <w:r w:rsidDel="00000000" w:rsidR="00000000" w:rsidRPr="00000000">
        <w:rPr>
          <w:rtl w:val="0"/>
        </w:rPr>
        <w:t xml:space="preserve">map()</w:t>
      </w:r>
      <w:r w:rsidDel="00000000" w:rsidR="00000000" w:rsidRPr="00000000">
        <w:rPr>
          <w:rtl w:val="0"/>
        </w:rPr>
        <w:t xml:space="preserve"> is used to convert the data into HTML elements.</w:t>
      </w:r>
    </w:p>
    <w:p w:rsidR="00000000" w:rsidDel="00000000" w:rsidP="00000000" w:rsidRDefault="00000000" w:rsidRPr="00000000" w14:paraId="0000000F">
      <w:pPr>
        <w:spacing w:after="0" w:lineRule="auto"/>
        <w:jc w:val="both"/>
        <w:rPr/>
      </w:pPr>
      <w:r w:rsidDel="00000000" w:rsidR="00000000" w:rsidRPr="00000000">
        <w:rPr>
          <w:rtl w:val="0"/>
        </w:rPr>
      </w:r>
    </w:p>
    <w:p w:rsidR="00000000" w:rsidDel="00000000" w:rsidP="00000000" w:rsidRDefault="00000000" w:rsidRPr="00000000" w14:paraId="00000010">
      <w:pPr>
        <w:pStyle w:val="Heading2"/>
        <w:spacing w:before="0"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3. How are loading and error states handled? </w:t>
      </w:r>
    </w:p>
    <w:p w:rsidR="00000000" w:rsidDel="00000000" w:rsidP="00000000" w:rsidRDefault="00000000" w:rsidRPr="00000000" w14:paraId="00000011">
      <w:pPr>
        <w:spacing w:after="0" w:lineRule="auto"/>
        <w:jc w:val="both"/>
        <w:rPr/>
      </w:pPr>
      <w:r w:rsidDel="00000000" w:rsidR="00000000" w:rsidRPr="00000000">
        <w:rPr>
          <w:rtl w:val="0"/>
        </w:rPr>
        <w:t xml:space="preserve">Answer:</w:t>
      </w:r>
      <w:r w:rsidDel="00000000" w:rsidR="00000000" w:rsidRPr="00000000">
        <w:rPr>
          <w:rtl w:val="0"/>
        </w:rPr>
        <w:t xml:space="preserve">A loading message is displayed while the JSON data is being fetched. If the data is loaded successfully, the message is removed and the records are displayed. If the fetch fails or the JSON file is missing/invalid, an error message is shown using </w:t>
      </w:r>
      <w:r w:rsidDel="00000000" w:rsidR="00000000" w:rsidRPr="00000000">
        <w:rPr>
          <w:rtl w:val="0"/>
        </w:rPr>
        <w:t xml:space="preserve">catch()</w:t>
      </w:r>
      <w:r w:rsidDel="00000000" w:rsidR="00000000" w:rsidRPr="00000000">
        <w:rPr>
          <w:rtl w:val="0"/>
        </w:rPr>
        <w:t xml:space="preserve"> so that the user knows something went wrong. </w:t>
      </w:r>
      <w:r w:rsidDel="00000000" w:rsidR="00000000" w:rsidRPr="00000000">
        <w:rPr>
          <w:rtl w:val="0"/>
        </w:rPr>
      </w:r>
    </w:p>
    <w:p w:rsidR="00000000" w:rsidDel="00000000" w:rsidP="00000000" w:rsidRDefault="00000000" w:rsidRPr="00000000" w14:paraId="00000012">
      <w:pPr>
        <w:spacing w:after="0" w:lineRule="auto"/>
        <w:jc w:val="both"/>
        <w:rPr/>
      </w:pPr>
      <w:r w:rsidDel="00000000" w:rsidR="00000000" w:rsidRPr="00000000">
        <w:rPr>
          <w:rtl w:val="0"/>
        </w:rPr>
      </w:r>
    </w:p>
    <w:p w:rsidR="00000000" w:rsidDel="00000000" w:rsidP="00000000" w:rsidRDefault="00000000" w:rsidRPr="00000000" w14:paraId="00000013">
      <w:pPr>
        <w:pStyle w:val="Heading2"/>
        <w:spacing w:before="0"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4. How is modularity maintained in JavaScript files? </w:t>
      </w:r>
    </w:p>
    <w:p w:rsidR="00000000" w:rsidDel="00000000" w:rsidP="00000000" w:rsidRDefault="00000000" w:rsidRPr="00000000" w14:paraId="00000014">
      <w:pPr>
        <w:spacing w:after="0" w:lineRule="auto"/>
        <w:jc w:val="both"/>
        <w:rPr>
          <w:rFonts w:ascii="Times New Roman" w:cs="Times New Roman" w:eastAsia="Times New Roman" w:hAnsi="Times New Roman"/>
          <w:sz w:val="28"/>
          <w:szCs w:val="28"/>
        </w:rPr>
      </w:pPr>
      <w:r w:rsidDel="00000000" w:rsidR="00000000" w:rsidRPr="00000000">
        <w:rPr>
          <w:rtl w:val="0"/>
        </w:rPr>
        <w:t xml:space="preserve">Answer: </w:t>
      </w:r>
      <w:r w:rsidDel="00000000" w:rsidR="00000000" w:rsidRPr="00000000">
        <w:rPr>
          <w:rtl w:val="0"/>
        </w:rPr>
        <w:t xml:space="preserve">Modularity is maintained by dividing the code into separate functions, where each function performs one task, such as fetching data, rendering records, searching, filtering, sorting, or pagination. This makes the code easier to understand, test, reuse, and modify. </w:t>
      </w:r>
      <w:r w:rsidDel="00000000" w:rsidR="00000000" w:rsidRPr="00000000">
        <w:rPr>
          <w:rtl w:val="0"/>
        </w:rPr>
      </w:r>
    </w:p>
    <w:p w:rsidR="00000000" w:rsidDel="00000000" w:rsidP="00000000" w:rsidRDefault="00000000" w:rsidRPr="00000000" w14:paraId="00000015">
      <w:pPr>
        <w:pStyle w:val="Heading2"/>
        <w:numPr>
          <w:ilvl w:val="0"/>
          <w:numId w:val="3"/>
        </w:numPr>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Implementation/</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8"/>
          <w:szCs w:val="28"/>
          <w:rtl w:val="0"/>
        </w:rPr>
        <w:t xml:space="preserve">Output/Result </w:t>
      </w:r>
    </w:p>
    <w:p w:rsidR="00000000" w:rsidDel="00000000" w:rsidP="00000000" w:rsidRDefault="00000000" w:rsidRPr="00000000" w14:paraId="00000016">
      <w:pPr>
        <w:numPr>
          <w:ilvl w:val="0"/>
          <w:numId w:val="4"/>
        </w:numPr>
        <w:spacing w:after="0" w:afterAutospacing="0"/>
        <w:ind w:left="720" w:hanging="360"/>
        <w:jc w:val="both"/>
        <w:rPr>
          <w:u w:val="none"/>
        </w:rPr>
      </w:pPr>
      <w:r w:rsidDel="00000000" w:rsidR="00000000" w:rsidRPr="00000000">
        <w:rPr>
          <w:rtl w:val="0"/>
        </w:rPr>
        <w:t xml:space="preserve">Created external JSON files containing the required records such as events and students.</w:t>
      </w:r>
    </w:p>
    <w:p w:rsidR="00000000" w:rsidDel="00000000" w:rsidP="00000000" w:rsidRDefault="00000000" w:rsidRPr="00000000" w14:paraId="00000017">
      <w:pPr>
        <w:numPr>
          <w:ilvl w:val="0"/>
          <w:numId w:val="4"/>
        </w:numPr>
        <w:spacing w:after="0" w:afterAutospacing="0"/>
        <w:ind w:left="720" w:hanging="360"/>
        <w:jc w:val="both"/>
        <w:rPr>
          <w:u w:val="none"/>
        </w:rPr>
      </w:pPr>
      <w:r w:rsidDel="00000000" w:rsidR="00000000" w:rsidRPr="00000000">
        <w:rPr>
          <w:rtl w:val="0"/>
        </w:rPr>
        <w:t xml:space="preserve">Used the JavaScript </w:t>
      </w:r>
      <w:r w:rsidDel="00000000" w:rsidR="00000000" w:rsidRPr="00000000">
        <w:rPr>
          <w:rtl w:val="0"/>
        </w:rPr>
        <w:t xml:space="preserve">fetch()</w:t>
      </w:r>
      <w:r w:rsidDel="00000000" w:rsidR="00000000" w:rsidRPr="00000000">
        <w:rPr>
          <w:rtl w:val="0"/>
        </w:rPr>
        <w:t xml:space="preserve"> method to load the JSON data.</w:t>
      </w:r>
    </w:p>
    <w:p w:rsidR="00000000" w:rsidDel="00000000" w:rsidP="00000000" w:rsidRDefault="00000000" w:rsidRPr="00000000" w14:paraId="00000018">
      <w:pPr>
        <w:numPr>
          <w:ilvl w:val="0"/>
          <w:numId w:val="4"/>
        </w:numPr>
        <w:spacing w:after="0" w:afterAutospacing="0"/>
        <w:ind w:left="720" w:hanging="360"/>
        <w:jc w:val="both"/>
        <w:rPr>
          <w:u w:val="none"/>
        </w:rPr>
      </w:pPr>
      <w:r w:rsidDel="00000000" w:rsidR="00000000" w:rsidRPr="00000000">
        <w:rPr>
          <w:rtl w:val="0"/>
        </w:rPr>
        <w:t xml:space="preserve">Parsed the response using </w:t>
      </w:r>
      <w:r w:rsidDel="00000000" w:rsidR="00000000" w:rsidRPr="00000000">
        <w:rPr>
          <w:rtl w:val="0"/>
        </w:rPr>
        <w:t xml:space="preserve">.json()</w:t>
      </w:r>
      <w:r w:rsidDel="00000000" w:rsidR="00000000" w:rsidRPr="00000000">
        <w:rPr>
          <w:rtl w:val="0"/>
        </w:rPr>
        <w:t xml:space="preserve"> and stored the data in JavaScript arrays.</w:t>
      </w:r>
    </w:p>
    <w:p w:rsidR="00000000" w:rsidDel="00000000" w:rsidP="00000000" w:rsidRDefault="00000000" w:rsidRPr="00000000" w14:paraId="00000019">
      <w:pPr>
        <w:numPr>
          <w:ilvl w:val="0"/>
          <w:numId w:val="4"/>
        </w:numPr>
        <w:spacing w:after="0" w:afterAutospacing="0"/>
        <w:ind w:left="720" w:hanging="360"/>
        <w:jc w:val="both"/>
        <w:rPr>
          <w:u w:val="none"/>
        </w:rPr>
      </w:pPr>
      <w:r w:rsidDel="00000000" w:rsidR="00000000" w:rsidRPr="00000000">
        <w:rPr>
          <w:rtl w:val="0"/>
        </w:rPr>
        <w:t xml:space="preserve">Used </w:t>
      </w:r>
      <w:r w:rsidDel="00000000" w:rsidR="00000000" w:rsidRPr="00000000">
        <w:rPr>
          <w:rtl w:val="0"/>
        </w:rPr>
        <w:t xml:space="preserve">map()</w:t>
      </w:r>
      <w:r w:rsidDel="00000000" w:rsidR="00000000" w:rsidRPr="00000000">
        <w:rPr>
          <w:rtl w:val="0"/>
        </w:rPr>
        <w:t xml:space="preserve"> to dynamically generate HTML elements and display the records on the webpage.</w:t>
      </w:r>
    </w:p>
    <w:p w:rsidR="00000000" w:rsidDel="00000000" w:rsidP="00000000" w:rsidRDefault="00000000" w:rsidRPr="00000000" w14:paraId="0000001A">
      <w:pPr>
        <w:numPr>
          <w:ilvl w:val="0"/>
          <w:numId w:val="4"/>
        </w:numPr>
        <w:spacing w:after="0" w:afterAutospacing="0"/>
        <w:ind w:left="720" w:hanging="360"/>
        <w:jc w:val="both"/>
        <w:rPr>
          <w:u w:val="none"/>
        </w:rPr>
      </w:pPr>
      <w:r w:rsidDel="00000000" w:rsidR="00000000" w:rsidRPr="00000000">
        <w:rPr>
          <w:rtl w:val="0"/>
        </w:rPr>
        <w:t xml:space="preserve">Implemented </w:t>
      </w:r>
      <w:r w:rsidDel="00000000" w:rsidR="00000000" w:rsidRPr="00000000">
        <w:rPr>
          <w:rtl w:val="0"/>
        </w:rPr>
        <w:t xml:space="preserve">filter()</w:t>
      </w:r>
      <w:r w:rsidDel="00000000" w:rsidR="00000000" w:rsidRPr="00000000">
        <w:rPr>
          <w:rtl w:val="0"/>
        </w:rPr>
        <w:t xml:space="preserve"> for searching and filtering records based on user input.</w:t>
      </w:r>
    </w:p>
    <w:p w:rsidR="00000000" w:rsidDel="00000000" w:rsidP="00000000" w:rsidRDefault="00000000" w:rsidRPr="00000000" w14:paraId="0000001B">
      <w:pPr>
        <w:numPr>
          <w:ilvl w:val="0"/>
          <w:numId w:val="4"/>
        </w:numPr>
        <w:spacing w:after="0" w:afterAutospacing="0"/>
        <w:ind w:left="720" w:hanging="360"/>
        <w:jc w:val="both"/>
        <w:rPr>
          <w:u w:val="none"/>
        </w:rPr>
      </w:pPr>
      <w:r w:rsidDel="00000000" w:rsidR="00000000" w:rsidRPr="00000000">
        <w:rPr>
          <w:rtl w:val="0"/>
        </w:rPr>
        <w:t xml:space="preserve">Added loading and error messages to handle data loading and invalid/missing JSON files.</w:t>
      </w:r>
    </w:p>
    <w:p w:rsidR="00000000" w:rsidDel="00000000" w:rsidP="00000000" w:rsidRDefault="00000000" w:rsidRPr="00000000" w14:paraId="0000001C">
      <w:pPr>
        <w:numPr>
          <w:ilvl w:val="0"/>
          <w:numId w:val="4"/>
        </w:numPr>
        <w:ind w:left="720" w:hanging="360"/>
        <w:jc w:val="both"/>
        <w:rPr>
          <w:u w:val="none"/>
        </w:rPr>
      </w:pPr>
      <w:r w:rsidDel="00000000" w:rsidR="00000000" w:rsidRPr="00000000">
        <w:rPr>
          <w:rtl w:val="0"/>
        </w:rPr>
        <w:t xml:space="preserve">Tested the application using different search values, filters, pages, and JSON data.</w:t>
      </w:r>
    </w:p>
    <w:p w:rsidR="00000000" w:rsidDel="00000000" w:rsidP="00000000" w:rsidRDefault="00000000" w:rsidRPr="00000000" w14:paraId="0000001D">
      <w:pPr>
        <w:ind w:left="0" w:firstLine="0"/>
        <w:jc w:val="both"/>
        <w:rPr/>
      </w:pPr>
      <w:r w:rsidDel="00000000" w:rsidR="00000000" w:rsidRPr="00000000">
        <w:rPr>
          <w:rtl w:val="0"/>
        </w:rPr>
      </w:r>
    </w:p>
    <w:p w:rsidR="00000000" w:rsidDel="00000000" w:rsidP="00000000" w:rsidRDefault="00000000" w:rsidRPr="00000000" w14:paraId="0000001E">
      <w:pPr>
        <w:pStyle w:val="Heading2"/>
        <w:numPr>
          <w:ilvl w:val="0"/>
          <w:numId w:val="3"/>
        </w:numPr>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Evidence of Work (Screenshots)</w:t>
      </w:r>
    </w:p>
    <w:p w:rsidR="00000000" w:rsidDel="00000000" w:rsidP="00000000" w:rsidRDefault="00000000" w:rsidRPr="00000000" w14:paraId="0000001F">
      <w:pPr>
        <w:ind w:left="360" w:firstLine="0"/>
        <w:rPr/>
      </w:pPr>
      <w:r w:rsidDel="00000000" w:rsidR="00000000" w:rsidRPr="00000000">
        <w:rPr>
          <w:rtl w:val="0"/>
        </w:rPr>
        <w:t xml:space="preserve">Figure 1.1 JSON file of events</w:t>
      </w:r>
      <w:r w:rsidDel="00000000" w:rsidR="00000000" w:rsidRPr="00000000">
        <w:rPr>
          <w:rtl w:val="0"/>
        </w:rPr>
      </w:r>
    </w:p>
    <w:p w:rsidR="00000000" w:rsidDel="00000000" w:rsidP="00000000" w:rsidRDefault="00000000" w:rsidRPr="00000000" w14:paraId="00000020">
      <w:pPr>
        <w:ind w:left="360" w:firstLine="0"/>
        <w:jc w:val="center"/>
        <w:rPr/>
      </w:pPr>
      <w:r w:rsidDel="00000000" w:rsidR="00000000" w:rsidRPr="00000000">
        <w:rPr/>
        <w:drawing>
          <wp:inline distB="114300" distT="114300" distL="114300" distR="114300">
            <wp:extent cx="5319713" cy="386715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319713"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0" w:firstLine="0"/>
        <w:jc w:val="left"/>
        <w:rPr/>
      </w:pPr>
      <w:r w:rsidDel="00000000" w:rsidR="00000000" w:rsidRPr="00000000">
        <w:rPr>
          <w:rtl w:val="0"/>
        </w:rPr>
        <w:t xml:space="preserve">Description : Json file that has data of events</w:t>
      </w: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Figure 1.2 Event page</w:t>
      </w:r>
    </w:p>
    <w:p w:rsidR="00000000" w:rsidDel="00000000" w:rsidP="00000000" w:rsidRDefault="00000000" w:rsidRPr="00000000" w14:paraId="00000028">
      <w:pPr>
        <w:ind w:left="360" w:firstLine="0"/>
        <w:jc w:val="both"/>
        <w:rPr/>
      </w:pPr>
      <w:r w:rsidDel="00000000" w:rsidR="00000000" w:rsidRPr="00000000">
        <w:rPr/>
        <w:drawing>
          <wp:inline distB="114300" distT="114300" distL="114300" distR="114300">
            <wp:extent cx="5486400" cy="2845702"/>
            <wp:effectExtent b="0" l="0" r="0" t="0"/>
            <wp:docPr id="1" name="image2.png"/>
            <a:graphic>
              <a:graphicData uri="http://schemas.openxmlformats.org/drawingml/2006/picture">
                <pic:pic>
                  <pic:nvPicPr>
                    <pic:cNvPr id="0" name="image2.png"/>
                    <pic:cNvPicPr preferRelativeResize="0"/>
                  </pic:nvPicPr>
                  <pic:blipFill>
                    <a:blip r:embed="rId8"/>
                    <a:srcRect b="3163" l="0" r="0" t="4556"/>
                    <a:stretch>
                      <a:fillRect/>
                    </a:stretch>
                  </pic:blipFill>
                  <pic:spPr>
                    <a:xfrm>
                      <a:off x="0" y="0"/>
                      <a:ext cx="5486400" cy="2845702"/>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Description: Events displayed from json file</w:t>
      </w:r>
    </w:p>
    <w:p w:rsidR="00000000" w:rsidDel="00000000" w:rsidP="00000000" w:rsidRDefault="00000000" w:rsidRPr="00000000" w14:paraId="0000002A">
      <w:pPr>
        <w:jc w:val="center"/>
        <w:rPr/>
      </w:pPr>
      <w:r w:rsidDel="00000000" w:rsidR="00000000" w:rsidRPr="00000000">
        <w:rPr/>
        <w:drawing>
          <wp:inline distB="114300" distT="114300" distL="114300" distR="114300">
            <wp:extent cx="5486400" cy="28956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864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left"/>
        <w:rPr/>
      </w:pPr>
      <w:r w:rsidDel="00000000" w:rsidR="00000000" w:rsidRPr="00000000">
        <w:rPr>
          <w:rtl w:val="0"/>
        </w:rPr>
        <w:t xml:space="preserve">Description: Search Functionality</w:t>
      </w:r>
    </w:p>
    <w:p w:rsidR="00000000" w:rsidDel="00000000" w:rsidP="00000000" w:rsidRDefault="00000000" w:rsidRPr="00000000" w14:paraId="0000002C">
      <w:pPr>
        <w:jc w:val="left"/>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drawing>
          <wp:inline distB="114300" distT="114300" distL="114300" distR="114300">
            <wp:extent cx="5486400" cy="25908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864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Description: Category wise filtering</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drawing>
          <wp:inline distB="114300" distT="114300" distL="114300" distR="114300">
            <wp:extent cx="5486400" cy="30226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4864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Description: Sorting</w:t>
      </w:r>
    </w:p>
    <w:p w:rsidR="00000000" w:rsidDel="00000000" w:rsidP="00000000" w:rsidRDefault="00000000" w:rsidRPr="00000000" w14:paraId="00000032">
      <w:pPr>
        <w:ind w:left="360" w:firstLine="0"/>
        <w:jc w:val="both"/>
        <w:rPr/>
      </w:pPr>
      <w:r w:rsidDel="00000000" w:rsidR="00000000" w:rsidRPr="00000000">
        <w:rPr>
          <w:rtl w:val="0"/>
        </w:rPr>
      </w:r>
    </w:p>
    <w:p w:rsidR="00000000" w:rsidDel="00000000" w:rsidP="00000000" w:rsidRDefault="00000000" w:rsidRPr="00000000" w14:paraId="00000033">
      <w:pPr>
        <w:ind w:left="360" w:firstLine="0"/>
        <w:jc w:val="both"/>
        <w:rPr/>
      </w:pPr>
      <w:r w:rsidDel="00000000" w:rsidR="00000000" w:rsidRPr="00000000">
        <w:rPr>
          <w:rtl w:val="0"/>
        </w:rPr>
      </w:r>
    </w:p>
    <w:p w:rsidR="00000000" w:rsidDel="00000000" w:rsidP="00000000" w:rsidRDefault="00000000" w:rsidRPr="00000000" w14:paraId="00000034">
      <w:pPr>
        <w:ind w:left="360" w:firstLine="0"/>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pStyle w:val="Heading2"/>
        <w:numPr>
          <w:ilvl w:val="0"/>
          <w:numId w:val="3"/>
        </w:numPr>
        <w:ind w:left="3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GitHub Repository Link:</w:t>
      </w:r>
    </w:p>
    <w:p w:rsidR="00000000" w:rsidDel="00000000" w:rsidP="00000000" w:rsidRDefault="00000000" w:rsidRPr="00000000" w14:paraId="00000037">
      <w:pPr>
        <w:ind w:left="360" w:firstLine="0"/>
        <w:rPr>
          <w:rFonts w:ascii="Times New Roman" w:cs="Times New Roman" w:eastAsia="Times New Roman" w:hAnsi="Times New Roman"/>
          <w:color w:val="000000"/>
          <w:sz w:val="28"/>
          <w:szCs w:val="28"/>
        </w:rPr>
      </w:pPr>
      <w:hyperlink r:id="rId12">
        <w:r w:rsidDel="00000000" w:rsidR="00000000" w:rsidRPr="00000000">
          <w:rPr>
            <w:color w:val="1155cc"/>
            <w:u w:val="single"/>
            <w:rtl w:val="0"/>
          </w:rPr>
          <w:t xml:space="preserve">https://github.com/heerce27/StudentHub-Portal.git</w:t>
        </w:r>
      </w:hyperlink>
      <w:r w:rsidDel="00000000" w:rsidR="00000000" w:rsidRPr="00000000">
        <w:rPr>
          <w:rtl w:val="0"/>
        </w:rPr>
      </w:r>
    </w:p>
    <w:p w:rsidR="00000000" w:rsidDel="00000000" w:rsidP="00000000" w:rsidRDefault="00000000" w:rsidRPr="00000000" w14:paraId="00000038">
      <w:pPr>
        <w:pStyle w:val="Heading2"/>
        <w:numPr>
          <w:ilvl w:val="0"/>
          <w:numId w:val="3"/>
        </w:numPr>
        <w:ind w:left="3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Challenges Faced:</w:t>
      </w:r>
    </w:p>
    <w:p w:rsidR="00000000" w:rsidDel="00000000" w:rsidP="00000000" w:rsidRDefault="00000000" w:rsidRPr="00000000" w14:paraId="00000039">
      <w:pPr>
        <w:ind w:left="360" w:firstLine="0"/>
        <w:rPr/>
      </w:pPr>
      <w:r w:rsidDel="00000000" w:rsidR="00000000" w:rsidRPr="00000000">
        <w:rPr>
          <w:rtl w:val="0"/>
        </w:rPr>
        <w:t xml:space="preserve">Initially, I faced difficulty in fetching the JSON files correctly because of incorrect file path , but that was done correctly afterwords.</w:t>
      </w:r>
      <w:r w:rsidDel="00000000" w:rsidR="00000000" w:rsidRPr="00000000">
        <w:rPr>
          <w:rtl w:val="0"/>
        </w:rPr>
      </w:r>
    </w:p>
    <w:p w:rsidR="00000000" w:rsidDel="00000000" w:rsidP="00000000" w:rsidRDefault="00000000" w:rsidRPr="00000000" w14:paraId="0000003A">
      <w:pPr>
        <w:jc w:val="both"/>
        <w:rPr>
          <w:b w:val="1"/>
          <w:bCs w:val="1"/>
          <w:sz w:val="28"/>
          <w:szCs w:val="28"/>
        </w:rPr>
      </w:pPr>
      <w:r w:rsidDel="00000000" w:rsidR="00000000" w:rsidRPr="00000000">
        <w:rPr>
          <w:rtl w:val="0"/>
        </w:rPr>
      </w:r>
    </w:p>
    <w:p w:rsidR="00000000" w:rsidDel="00000000" w:rsidP="00000000" w:rsidRDefault="00000000" w:rsidRPr="00000000" w14:paraId="0000003B">
      <w:pPr>
        <w:pStyle w:val="Heading2"/>
        <w:numPr>
          <w:ilvl w:val="0"/>
          <w:numId w:val="3"/>
        </w:numPr>
        <w:ind w:left="3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Learning Outcomes:</w:t>
      </w:r>
    </w:p>
    <w:p w:rsidR="00000000" w:rsidDel="00000000" w:rsidP="00000000" w:rsidRDefault="00000000" w:rsidRPr="00000000" w14:paraId="0000003C">
      <w:pPr>
        <w:pStyle w:val="Heading2"/>
        <w:numPr>
          <w:ilvl w:val="0"/>
          <w:numId w:val="1"/>
        </w:numPr>
        <w:spacing w:before="0" w:lineRule="auto"/>
        <w:ind w:left="720" w:hanging="360"/>
        <w:jc w:val="both"/>
        <w:rPr>
          <w:rFonts w:ascii="Times New Roman" w:cs="Times New Roman" w:eastAsia="Times New Roman" w:hAnsi="Times New Roman"/>
          <w:b w:val="0"/>
          <w:bCs w:val="0"/>
          <w:color w:val="000000"/>
          <w:sz w:val="24"/>
          <w:szCs w:val="24"/>
          <w:u w:val="none"/>
        </w:rPr>
      </w:pPr>
      <w:r w:rsidDel="00000000" w:rsidR="00000000" w:rsidRPr="00000000">
        <w:rPr>
          <w:rFonts w:ascii="Times New Roman" w:cs="Times New Roman" w:eastAsia="Times New Roman" w:hAnsi="Times New Roman"/>
          <w:b w:val="0"/>
          <w:bCs w:val="0"/>
          <w:color w:val="000000"/>
          <w:sz w:val="24"/>
          <w:szCs w:val="24"/>
          <w:rtl w:val="0"/>
        </w:rPr>
        <w:t xml:space="preserve">Learned how to fetch and use external JSON data with the Fetch API.</w:t>
      </w:r>
    </w:p>
    <w:p w:rsidR="00000000" w:rsidDel="00000000" w:rsidP="00000000" w:rsidRDefault="00000000" w:rsidRPr="00000000" w14:paraId="0000003D">
      <w:pPr>
        <w:pStyle w:val="Heading2"/>
        <w:numPr>
          <w:ilvl w:val="0"/>
          <w:numId w:val="1"/>
        </w:numPr>
        <w:spacing w:before="0" w:lineRule="auto"/>
        <w:ind w:left="720" w:hanging="360"/>
        <w:jc w:val="both"/>
        <w:rPr>
          <w:rFonts w:ascii="Times New Roman" w:cs="Times New Roman" w:eastAsia="Times New Roman" w:hAnsi="Times New Roman"/>
          <w:b w:val="0"/>
          <w:bCs w:val="0"/>
          <w:color w:val="000000"/>
          <w:sz w:val="24"/>
          <w:szCs w:val="24"/>
          <w:u w:val="none"/>
        </w:rPr>
      </w:pPr>
      <w:r w:rsidDel="00000000" w:rsidR="00000000" w:rsidRPr="00000000">
        <w:rPr>
          <w:rFonts w:ascii="Times New Roman" w:cs="Times New Roman" w:eastAsia="Times New Roman" w:hAnsi="Times New Roman"/>
          <w:b w:val="0"/>
          <w:bCs w:val="0"/>
          <w:color w:val="000000"/>
          <w:sz w:val="24"/>
          <w:szCs w:val="24"/>
          <w:rtl w:val="0"/>
        </w:rPr>
        <w:t xml:space="preserve">Learned how to parse JSON and dynamically display data using JavaScript.</w:t>
      </w:r>
    </w:p>
    <w:p w:rsidR="00000000" w:rsidDel="00000000" w:rsidP="00000000" w:rsidRDefault="00000000" w:rsidRPr="00000000" w14:paraId="0000003E">
      <w:pPr>
        <w:pStyle w:val="Heading2"/>
        <w:numPr>
          <w:ilvl w:val="0"/>
          <w:numId w:val="1"/>
        </w:numPr>
        <w:spacing w:before="0" w:lineRule="auto"/>
        <w:ind w:left="720" w:hanging="360"/>
        <w:jc w:val="both"/>
        <w:rPr>
          <w:rFonts w:ascii="Times New Roman" w:cs="Times New Roman" w:eastAsia="Times New Roman" w:hAnsi="Times New Roman"/>
          <w:b w:val="0"/>
          <w:bCs w:val="0"/>
          <w:color w:val="000000"/>
          <w:sz w:val="24"/>
          <w:szCs w:val="24"/>
          <w:u w:val="none"/>
        </w:rPr>
      </w:pPr>
      <w:r w:rsidDel="00000000" w:rsidR="00000000" w:rsidRPr="00000000">
        <w:rPr>
          <w:rFonts w:ascii="Times New Roman" w:cs="Times New Roman" w:eastAsia="Times New Roman" w:hAnsi="Times New Roman"/>
          <w:b w:val="0"/>
          <w:bCs w:val="0"/>
          <w:color w:val="000000"/>
          <w:sz w:val="24"/>
          <w:szCs w:val="24"/>
          <w:rtl w:val="0"/>
        </w:rPr>
        <w:t xml:space="preserve">Understood the use of map(), filter(),sort() and array slicing for data manipulation.</w:t>
      </w:r>
    </w:p>
    <w:p w:rsidR="00000000" w:rsidDel="00000000" w:rsidP="00000000" w:rsidRDefault="00000000" w:rsidRPr="00000000" w14:paraId="0000003F">
      <w:pPr>
        <w:pStyle w:val="Heading2"/>
        <w:numPr>
          <w:ilvl w:val="0"/>
          <w:numId w:val="1"/>
        </w:numPr>
        <w:spacing w:before="0" w:lineRule="auto"/>
        <w:ind w:left="720" w:hanging="360"/>
        <w:jc w:val="both"/>
        <w:rPr>
          <w:rFonts w:ascii="Times New Roman" w:cs="Times New Roman" w:eastAsia="Times New Roman" w:hAnsi="Times New Roman"/>
          <w:b w:val="0"/>
          <w:bCs w:val="0"/>
          <w:color w:val="000000"/>
          <w:sz w:val="24"/>
          <w:szCs w:val="24"/>
          <w:u w:val="none"/>
        </w:rPr>
      </w:pPr>
      <w:r w:rsidDel="00000000" w:rsidR="00000000" w:rsidRPr="00000000">
        <w:rPr>
          <w:rFonts w:ascii="Times New Roman" w:cs="Times New Roman" w:eastAsia="Times New Roman" w:hAnsi="Times New Roman"/>
          <w:b w:val="0"/>
          <w:bCs w:val="0"/>
          <w:color w:val="000000"/>
          <w:sz w:val="24"/>
          <w:szCs w:val="24"/>
          <w:rtl w:val="0"/>
        </w:rPr>
        <w:t xml:space="preserve">Learned how to implement search, filtering in a web page.</w:t>
      </w:r>
    </w:p>
    <w:p w:rsidR="00000000" w:rsidDel="00000000" w:rsidP="00000000" w:rsidRDefault="00000000" w:rsidRPr="00000000" w14:paraId="00000040">
      <w:pPr>
        <w:pStyle w:val="Heading2"/>
        <w:numPr>
          <w:ilvl w:val="0"/>
          <w:numId w:val="1"/>
        </w:numPr>
        <w:spacing w:before="0" w:lineRule="auto"/>
        <w:ind w:left="720" w:hanging="360"/>
        <w:jc w:val="both"/>
        <w:rPr>
          <w:rFonts w:ascii="Times New Roman" w:cs="Times New Roman" w:eastAsia="Times New Roman" w:hAnsi="Times New Roman"/>
          <w:b w:val="0"/>
          <w:bCs w:val="0"/>
          <w:color w:val="000000"/>
          <w:sz w:val="24"/>
          <w:szCs w:val="24"/>
          <w:u w:val="none"/>
        </w:rPr>
      </w:pPr>
      <w:r w:rsidDel="00000000" w:rsidR="00000000" w:rsidRPr="00000000">
        <w:rPr>
          <w:rFonts w:ascii="Times New Roman" w:cs="Times New Roman" w:eastAsia="Times New Roman" w:hAnsi="Times New Roman"/>
          <w:b w:val="0"/>
          <w:bCs w:val="0"/>
          <w:color w:val="000000"/>
          <w:sz w:val="24"/>
          <w:szCs w:val="24"/>
          <w:rtl w:val="0"/>
        </w:rPr>
        <w:t xml:space="preserve">Understood how to handle loading and error states in a web application.</w:t>
      </w:r>
    </w:p>
    <w:p w:rsidR="00000000" w:rsidDel="00000000" w:rsidP="00000000" w:rsidRDefault="00000000" w:rsidRPr="00000000" w14:paraId="00000041">
      <w:pPr>
        <w:pStyle w:val="Heading2"/>
        <w:numPr>
          <w:ilvl w:val="0"/>
          <w:numId w:val="1"/>
        </w:numPr>
        <w:spacing w:before="0" w:lineRule="auto"/>
        <w:ind w:left="720" w:hanging="360"/>
        <w:jc w:val="both"/>
        <w:rPr>
          <w:rFonts w:ascii="Times New Roman" w:cs="Times New Roman" w:eastAsia="Times New Roman" w:hAnsi="Times New Roman"/>
          <w:b w:val="0"/>
          <w:bCs w:val="0"/>
          <w:color w:val="000000"/>
          <w:sz w:val="24"/>
          <w:szCs w:val="24"/>
          <w:u w:val="none"/>
        </w:rPr>
      </w:pPr>
      <w:r w:rsidDel="00000000" w:rsidR="00000000" w:rsidRPr="00000000">
        <w:rPr>
          <w:rFonts w:ascii="Times New Roman" w:cs="Times New Roman" w:eastAsia="Times New Roman" w:hAnsi="Times New Roman"/>
          <w:b w:val="0"/>
          <w:bCs w:val="0"/>
          <w:color w:val="000000"/>
          <w:sz w:val="24"/>
          <w:szCs w:val="24"/>
          <w:rtl w:val="0"/>
        </w:rPr>
        <w:t xml:space="preserve">Learned how to organize JavaScript code into reusable functions.</w:t>
      </w:r>
    </w:p>
    <w:p w:rsidR="00000000" w:rsidDel="00000000" w:rsidP="00000000" w:rsidRDefault="00000000" w:rsidRPr="00000000" w14:paraId="00000042">
      <w:pPr>
        <w:pStyle w:val="Heading2"/>
        <w:numPr>
          <w:ilvl w:val="0"/>
          <w:numId w:val="1"/>
        </w:numPr>
        <w:spacing w:before="0" w:lineRule="auto"/>
        <w:ind w:left="720" w:hanging="360"/>
        <w:jc w:val="both"/>
        <w:rPr>
          <w:rFonts w:ascii="Times New Roman" w:cs="Times New Roman" w:eastAsia="Times New Roman" w:hAnsi="Times New Roman"/>
          <w:b w:val="0"/>
          <w:bCs w:val="0"/>
          <w:color w:val="000000"/>
          <w:sz w:val="24"/>
          <w:szCs w:val="24"/>
          <w:u w:val="none"/>
        </w:rPr>
      </w:pPr>
      <w:bookmarkStart w:colFirst="0" w:colLast="0" w:name="_heading=h.bi9ho5e7e9o5" w:id="0"/>
      <w:bookmarkEnd w:id="0"/>
      <w:r w:rsidDel="00000000" w:rsidR="00000000" w:rsidRPr="00000000">
        <w:rPr>
          <w:rFonts w:ascii="Times New Roman" w:cs="Times New Roman" w:eastAsia="Times New Roman" w:hAnsi="Times New Roman"/>
          <w:b w:val="0"/>
          <w:bCs w:val="0"/>
          <w:color w:val="000000"/>
          <w:sz w:val="24"/>
          <w:szCs w:val="24"/>
          <w:rtl w:val="0"/>
        </w:rPr>
        <w:t xml:space="preserve">Gained practical experience in creating dynamic and reusable frontend views.</w:t>
      </w:r>
    </w:p>
    <w:p w:rsidR="00000000" w:rsidDel="00000000" w:rsidP="00000000" w:rsidRDefault="00000000" w:rsidRPr="00000000" w14:paraId="00000043">
      <w:pPr>
        <w:pStyle w:val="Heading2"/>
        <w:jc w:val="both"/>
        <w:rPr>
          <w:b w:val="1"/>
          <w:bCs w:val="1"/>
          <w:sz w:val="28"/>
          <w:szCs w:val="28"/>
        </w:rPr>
      </w:pPr>
      <w:r w:rsidDel="00000000" w:rsidR="00000000" w:rsidRPr="00000000">
        <w:rPr>
          <w:rFonts w:ascii="Times New Roman" w:cs="Times New Roman" w:eastAsia="Times New Roman" w:hAnsi="Times New Roman"/>
          <w:color w:val="000000"/>
          <w:sz w:val="28"/>
          <w:szCs w:val="28"/>
          <w:rtl w:val="0"/>
        </w:rPr>
        <w:t xml:space="preserve">Faculty Remarks: </w:t>
      </w:r>
      <w:r w:rsidDel="00000000" w:rsidR="00000000" w:rsidRPr="00000000">
        <w:rPr>
          <w:b w:val="1"/>
          <w:bCs w:val="1"/>
          <w:sz w:val="28"/>
          <w:szCs w:val="28"/>
          <w:rtl w:val="0"/>
        </w:rPr>
        <w:br w:type="textWrapping"/>
      </w:r>
    </w:p>
    <w:p w:rsidR="00000000" w:rsidDel="00000000" w:rsidP="00000000" w:rsidRDefault="00000000" w:rsidRPr="00000000" w14:paraId="00000044">
      <w:pPr>
        <w:jc w:val="both"/>
        <w:rPr/>
      </w:pPr>
      <w:r w:rsidDel="00000000" w:rsidR="00000000" w:rsidRPr="00000000">
        <w:rPr>
          <w:rtl w:val="0"/>
        </w:rPr>
      </w:r>
    </w:p>
    <w:sectPr>
      <w:headerReference r:id="rId13" w:type="default"/>
      <w:headerReference r:id="rId14" w:type="first"/>
      <w:headerReference r:id="rId15" w:type="even"/>
      <w:footerReference r:id="rId16" w:type="default"/>
      <w:footerReference r:id="rId17" w:type="first"/>
      <w:footerReference r:id="rId18" w:type="even"/>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bookmarkStart w:colFirst="0" w:colLast="0" w:name="_heading=h.20ij8jqynw4v" w:id="1"/>
    <w:bookmarkEnd w:id="1"/>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25DCE</w:t>
    </w:r>
    <w:r w:rsidDel="00000000" w:rsidR="00000000" w:rsidRPr="00000000">
      <w:rPr>
        <w:rtl w:val="0"/>
      </w:rPr>
      <w:t xml:space="preserve">108</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Department of </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Computer Engineering</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36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header" Target="header2.xml"/><Relationship Id="rId12" Type="http://schemas.openxmlformats.org/officeDocument/2006/relationships/hyperlink" Target="https://github.com/heerce27/StudentHub-Portal.g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1.xml"/><Relationship Id="rId14" Type="http://schemas.openxmlformats.org/officeDocument/2006/relationships/header" Target="header3.xml"/><Relationship Id="rId17" Type="http://schemas.openxmlformats.org/officeDocument/2006/relationships/footer" Target="footer3.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W4lVPB1X2Cikn3OZaPcO1la9nA==">CgMxLjAyDmguYmk5aG81ZTdlOW81Mg5oLjIwaWo4anF5bnc0djgAciExTlN1VmE2eElCUG8wMTRjbmhVMnRrS010ZkREaHFGZ3M=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