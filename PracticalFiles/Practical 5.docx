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- 5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Registration Form with Frontend Validation and User-Friendly Error Handling 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Create a student registration form with HTML5 input types and JavaScript validation for name, email, mobile number, password, confirm password, course, year, gender, and terms acceptance. Use Regular Expression for validations.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3"/>
        </w:numPr>
        <w:spacing w:before="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Are correct input types and attributes used? 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Answer:  Yes, suitable input types like text,</w:t>
      </w:r>
      <w:r w:rsidDel="00000000" w:rsidR="00000000" w:rsidRPr="00000000">
        <w:rPr>
          <w:rtl w:val="0"/>
        </w:rPr>
        <w:t xml:space="preserve">email 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are used with attributes such as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 for proper input and validation.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3"/>
        </w:numPr>
        <w:spacing w:before="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Are validation errors displayed near the relevant fields? 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Yes, validation error messages are displayed close to the corresponding input field, making it easy for the user to identify and correct the mistake. 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Is password strength checked? 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Answer: Yes, password strength is checked using conditions such as minimum length and a combination of uppercase, lowercase, numbers, and special characters.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Is the form accessible using keyboard and screen-reader-friendly labels? </w:t>
      </w:r>
    </w:p>
    <w:p w:rsidR="00000000" w:rsidDel="00000000" w:rsidP="00000000" w:rsidRDefault="00000000" w:rsidRPr="00000000" w14:paraId="0000001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  <w:t xml:space="preserve">Answer: Yes, the form can be navigated using the keyboard and proper </w:t>
      </w:r>
      <w:r w:rsidDel="00000000" w:rsidR="00000000" w:rsidRPr="00000000">
        <w:rPr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elements are associated with input fields to support screen readers.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2"/>
        </w:numPr>
        <w:spacing w:before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Added input fields for student name, email, mobile number, password and confirm password.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2"/>
        </w:numPr>
        <w:spacing w:before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Added course, year and gender selection fields along with the terms and conditions checkbox.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2"/>
        </w:numPr>
        <w:spacing w:before="0" w:lineRule="auto"/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Used suitable HTML5 input types such as text, email and password.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2"/>
        </w:numPr>
        <w:spacing w:before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Used JavaScript validation to check whether the entered details are correct.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2"/>
        </w:numPr>
        <w:spacing w:before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Used Regex for validating the name, email and mobile number.</w:t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2"/>
        </w:numPr>
        <w:spacing w:before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Added password strength checking and checked whether the confirm password matches the password.</w:t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2"/>
        </w:numPr>
        <w:spacing w:before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Displayed validation messages near the fields when incorrect data was entered.</w:t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2"/>
        </w:numPr>
        <w:spacing w:before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Tested the form with both invalid and valid inputs.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2"/>
        </w:numPr>
        <w:spacing w:before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3923sf1px0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After entering all details correctly and accepting the terms, the form allows successful submission.</w:t>
      </w:r>
    </w:p>
    <w:p w:rsidR="00000000" w:rsidDel="00000000" w:rsidP="00000000" w:rsidRDefault="00000000" w:rsidRPr="00000000" w14:paraId="0000001C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1E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Figure 1.1 StudentHub Registration Form </w:t>
      </w:r>
    </w:p>
    <w:p w:rsidR="00000000" w:rsidDel="00000000" w:rsidP="00000000" w:rsidRDefault="00000000" w:rsidRPr="00000000" w14:paraId="0000001F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048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7383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4161" l="0" r="0" t="72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53154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5010" l="0" r="0" t="1289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55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5247" l="0" r="0" t="120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Description : These screenshots represent the registration page . They validate the name,phone number, student id, mail and password strength and password matching.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Figure 1.2 Successful Registration </w:t>
      </w:r>
    </w:p>
    <w:p w:rsidR="00000000" w:rsidDel="00000000" w:rsidP="00000000" w:rsidRDefault="00000000" w:rsidRPr="00000000" w14:paraId="00000026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7241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3395" l="0" r="0" t="83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Description: and then if all fields are correctly filled then shows successful registration.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2A">
      <w:pPr>
        <w:ind w:left="360" w:firstLine="0"/>
        <w:rPr>
          <w:sz w:val="28"/>
          <w:szCs w:val="28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https://github.com/heerce27/StudentHub-Portal.git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faced some difficulty in applying JavaScript validation correctly to all the registration fields.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Writing the Regular Expressions for email and mobile number validation took some trial and error.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had to fix the condition for the password and confirm  password so that both values matched correctly.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Initially, some validation messages were not appearing at the correct place, so I adjusted the JavaScript and html structure.</w:t>
      </w:r>
    </w:p>
    <w:p w:rsidR="00000000" w:rsidDel="00000000" w:rsidP="00000000" w:rsidRDefault="00000000" w:rsidRPr="00000000" w14:paraId="00000031">
      <w:pPr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5"/>
        </w:numPr>
        <w:spacing w:before="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 learned how to use different input types like email, text and password according to the requirement.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5"/>
        </w:numPr>
        <w:spacing w:before="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 learned how to write and apply Regex in JavaScript for form validation.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5"/>
        </w:numPr>
        <w:spacing w:before="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 understood how to check password strength and confirm password matching.</w:t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5"/>
        </w:numPr>
        <w:spacing w:before="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u w:val="none"/>
        </w:rPr>
      </w:pPr>
      <w:bookmarkStart w:colFirst="0" w:colLast="0" w:name="_heading=h.g17ns38ztep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 learned how to display error messages based on the user's input instead of only using HTML validation.</w:t>
      </w:r>
    </w:p>
    <w:p w:rsidR="00000000" w:rsidDel="00000000" w:rsidP="00000000" w:rsidRDefault="00000000" w:rsidRPr="00000000" w14:paraId="00000037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bookmarkStart w:colFirst="0" w:colLast="0" w:name="_heading=h.z1z40czhj4ac" w:id="2"/>
    <w:bookmarkEnd w:id="2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25DCE1</w:t>
    </w:r>
    <w:r w:rsidDel="00000000" w:rsidR="00000000" w:rsidRPr="00000000">
      <w:rPr>
        <w:rtl w:val="0"/>
      </w:rPr>
      <w:t xml:space="preserve">08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yperlink" Target="https://github.com/heerce27/StudentHub-Portal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kA/1FpMM6Gg1en7DlF0F/BXLqA==">CgMxLjAyDWguMzkyM3NmMXB4MHkyDmguZzE3bnMzOHp0ZXAxMg5oLnoxejQwY3poajRhYzgAciExT3JkVjZsbmVqdGl5RkQ0MWdsVE1yc1BaWnR3N2EtVGQ=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